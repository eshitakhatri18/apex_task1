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DCC0" w14:textId="77777777" w:rsidR="00272173" w:rsidRDefault="00000000">
      <w:pPr>
        <w:pStyle w:val="Title"/>
      </w:pPr>
      <w:r>
        <w:t>Networking Basics Report</w:t>
      </w:r>
    </w:p>
    <w:p w14:paraId="42E7A12B" w14:textId="77777777" w:rsidR="00272173" w:rsidRDefault="00000000">
      <w:pPr>
        <w:pStyle w:val="Heading1"/>
      </w:pPr>
      <w:r>
        <w:t>OSI Model Layers &amp; Functions</w:t>
      </w:r>
    </w:p>
    <w:p w14:paraId="2E5C6A34" w14:textId="0564FCE7" w:rsidR="00A026A0" w:rsidRDefault="00000000">
      <w:r>
        <w:t>The OSI (Open Systems Interconnection) model is a conceptual framework used to understand how different networking protocols interact and communicate over a network. It consists of seven layers, each with a specific function.</w:t>
      </w:r>
    </w:p>
    <w:p w14:paraId="37D790DC" w14:textId="77777777" w:rsidR="00A026A0" w:rsidRDefault="00A026A0"/>
    <w:p w14:paraId="3190D39D" w14:textId="3C5C91B2" w:rsidR="00A026A0" w:rsidRDefault="00A026A0">
      <w:r>
        <w:tab/>
      </w:r>
      <w:r w:rsidR="002703AE">
        <w:rPr>
          <w:noProof/>
        </w:rPr>
        <w:drawing>
          <wp:inline distT="0" distB="0" distL="0" distR="0" wp14:anchorId="66E19CAF" wp14:editId="6667B6DD">
            <wp:extent cx="5332730" cy="5655448"/>
            <wp:effectExtent l="0" t="0" r="0" b="0"/>
            <wp:docPr id="1" name="Picture 1" descr="OSI 7 Layers Explained the Easy 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7 Layers Explained the Easy W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753" cy="566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15E5" w14:textId="77777777" w:rsidR="00FE5637" w:rsidRDefault="00FE5637"/>
    <w:p w14:paraId="611027F2" w14:textId="69644496" w:rsidR="00272173" w:rsidRDefault="00000000">
      <w:r>
        <w:lastRenderedPageBreak/>
        <w:t>1. Physical Layer</w:t>
      </w:r>
    </w:p>
    <w:p w14:paraId="43D9503F" w14:textId="77777777" w:rsidR="00272173" w:rsidRDefault="00000000">
      <w:r>
        <w:t>This layer is responsible for the physical transmission of data through cables, switches, and hardware devices. It converts digital bits into electrical, optical, or radio signals.</w:t>
      </w:r>
    </w:p>
    <w:p w14:paraId="02E858DB" w14:textId="77777777" w:rsidR="00272173" w:rsidRDefault="00272173"/>
    <w:p w14:paraId="26A5867A" w14:textId="77777777" w:rsidR="00272173" w:rsidRDefault="00000000">
      <w:r>
        <w:t>2. Data Link Layer</w:t>
      </w:r>
    </w:p>
    <w:p w14:paraId="3724C3A6" w14:textId="77777777" w:rsidR="00272173" w:rsidRDefault="00000000">
      <w:r>
        <w:t>The Data Link layer ensures reliable data transfer between devices on the same network. It detects and corrects errors that occur at the physical layer. It also handles MAC addressing.</w:t>
      </w:r>
    </w:p>
    <w:p w14:paraId="1872932B" w14:textId="77777777" w:rsidR="00272173" w:rsidRDefault="00272173"/>
    <w:p w14:paraId="7E84A69E" w14:textId="77777777" w:rsidR="00272173" w:rsidRDefault="00000000">
      <w:r>
        <w:t>3. Network Layer</w:t>
      </w:r>
    </w:p>
    <w:p w14:paraId="41F8FEF9" w14:textId="77777777" w:rsidR="00272173" w:rsidRDefault="00000000">
      <w:r>
        <w:t>This layer is responsible for logical addressing and routing. It determines the best path for data to travel across different networks. The Internet Protocol (IP) works at this layer.</w:t>
      </w:r>
    </w:p>
    <w:p w14:paraId="085A6ECD" w14:textId="77777777" w:rsidR="00272173" w:rsidRDefault="00272173"/>
    <w:p w14:paraId="105967DF" w14:textId="77777777" w:rsidR="00272173" w:rsidRDefault="00000000">
      <w:r>
        <w:t>4. Transport Layer</w:t>
      </w:r>
    </w:p>
    <w:p w14:paraId="50F28EBB" w14:textId="77777777" w:rsidR="00272173" w:rsidRDefault="00000000">
      <w:r>
        <w:t>The Transport layer provides reliable data transfer between devices. It ensures complete data delivery using protocols like TCP (Transmission Control Protocol) and UDP (User Datagram Protocol).</w:t>
      </w:r>
    </w:p>
    <w:p w14:paraId="045A8908" w14:textId="77777777" w:rsidR="00272173" w:rsidRDefault="00272173"/>
    <w:p w14:paraId="2047BD5E" w14:textId="77777777" w:rsidR="00272173" w:rsidRDefault="00000000">
      <w:r>
        <w:t>5. Session Layer</w:t>
      </w:r>
    </w:p>
    <w:p w14:paraId="7B38813B" w14:textId="77777777" w:rsidR="00272173" w:rsidRDefault="00000000">
      <w:r>
        <w:t>This layer establishes, manages, and terminates communication sessions between applications.</w:t>
      </w:r>
    </w:p>
    <w:p w14:paraId="41C2BC94" w14:textId="77777777" w:rsidR="00272173" w:rsidRDefault="00272173"/>
    <w:p w14:paraId="66C95540" w14:textId="77777777" w:rsidR="00272173" w:rsidRDefault="00000000">
      <w:r>
        <w:t>6. Presentation Layer</w:t>
      </w:r>
    </w:p>
    <w:p w14:paraId="54D87022" w14:textId="77777777" w:rsidR="00272173" w:rsidRDefault="00000000">
      <w:r>
        <w:t>The Presentation layer translates data between the application layer and the network format. It also handles encryption, compression, and data formatting.</w:t>
      </w:r>
    </w:p>
    <w:p w14:paraId="0E52BA2C" w14:textId="77777777" w:rsidR="00272173" w:rsidRDefault="00272173"/>
    <w:p w14:paraId="089AC381" w14:textId="77777777" w:rsidR="00363F30" w:rsidRDefault="00000000">
      <w:r>
        <w:t>7. Application Layer</w:t>
      </w:r>
    </w:p>
    <w:p w14:paraId="66076F5B" w14:textId="325882B2" w:rsidR="00272173" w:rsidRDefault="00000000">
      <w:r>
        <w:t>This is the top layer where user applications interact with the network. Examples include web browsers, email clients, and file transfer programs.</w:t>
      </w:r>
    </w:p>
    <w:p w14:paraId="4647EF71" w14:textId="77777777" w:rsidR="00272173" w:rsidRDefault="00000000">
      <w:pPr>
        <w:pStyle w:val="Heading1"/>
      </w:pPr>
      <w:r>
        <w:lastRenderedPageBreak/>
        <w:t>TCP/IP Protocol Suite</w:t>
      </w:r>
    </w:p>
    <w:p w14:paraId="50B9A5C8" w14:textId="77777777" w:rsidR="00272173" w:rsidRDefault="00000000">
      <w:r>
        <w:t>TCP/IP (Transmission Control Protocol / Internet Protocol) is the fundamental communication protocol used for the internet and most modern networks. It consists of four layers:</w:t>
      </w:r>
    </w:p>
    <w:p w14:paraId="1468AF85" w14:textId="68BB19EC" w:rsidR="00FE5637" w:rsidRDefault="00FE5637">
      <w:r>
        <w:rPr>
          <w:noProof/>
        </w:rPr>
        <mc:AlternateContent>
          <mc:Choice Requires="wps">
            <w:drawing>
              <wp:inline distT="0" distB="0" distL="0" distR="0" wp14:anchorId="7B98BABF" wp14:editId="2B7233FB">
                <wp:extent cx="307340" cy="30734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BDC68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E5637">
        <w:drawing>
          <wp:inline distT="0" distB="0" distL="0" distR="0" wp14:anchorId="6CDE648C" wp14:editId="50404206">
            <wp:extent cx="5486150" cy="5832182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099" cy="584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BA6D" w14:textId="77777777" w:rsidR="00272173" w:rsidRDefault="00272173"/>
    <w:p w14:paraId="5728D1FA" w14:textId="77777777" w:rsidR="00FE5637" w:rsidRDefault="00FE5637"/>
    <w:p w14:paraId="361DB6D3" w14:textId="77777777" w:rsidR="00FE5637" w:rsidRDefault="00FE5637"/>
    <w:p w14:paraId="5F11E075" w14:textId="77777777" w:rsidR="00272173" w:rsidRDefault="00000000">
      <w:r>
        <w:lastRenderedPageBreak/>
        <w:t>1. Network Interface Layer</w:t>
      </w:r>
    </w:p>
    <w:p w14:paraId="4BDCC1E5" w14:textId="77777777" w:rsidR="00272173" w:rsidRDefault="00000000">
      <w:r>
        <w:t>This layer handles communication between the network and hardware. It includes Ethernet, Wi‑Fi, and other physical networking technologies.</w:t>
      </w:r>
    </w:p>
    <w:p w14:paraId="6F073C6A" w14:textId="77777777" w:rsidR="00272173" w:rsidRDefault="00272173"/>
    <w:p w14:paraId="03A5A0A1" w14:textId="77777777" w:rsidR="00272173" w:rsidRDefault="00000000">
      <w:r>
        <w:t>2. Internet Layer</w:t>
      </w:r>
    </w:p>
    <w:p w14:paraId="040FE62E" w14:textId="77777777" w:rsidR="00272173" w:rsidRDefault="00000000">
      <w:r>
        <w:t>Responsible for logical addressing and routing of packets across networks using IP.</w:t>
      </w:r>
    </w:p>
    <w:p w14:paraId="70FE3432" w14:textId="77777777" w:rsidR="00272173" w:rsidRDefault="00272173"/>
    <w:p w14:paraId="632558EC" w14:textId="77777777" w:rsidR="00272173" w:rsidRDefault="00000000">
      <w:r>
        <w:t>3. Transport Layer</w:t>
      </w:r>
    </w:p>
    <w:p w14:paraId="2AD15231" w14:textId="77777777" w:rsidR="00272173" w:rsidRDefault="00000000">
      <w:r>
        <w:t>Provides end‑to‑end communication services for applications using TCP or UDP.</w:t>
      </w:r>
    </w:p>
    <w:p w14:paraId="3B4AF054" w14:textId="77777777" w:rsidR="00272173" w:rsidRDefault="00272173"/>
    <w:p w14:paraId="44F287C7" w14:textId="77777777" w:rsidR="00272173" w:rsidRDefault="00000000">
      <w:r>
        <w:t>4. Application Layer</w:t>
      </w:r>
    </w:p>
    <w:p w14:paraId="274FBF27" w14:textId="77777777" w:rsidR="00272173" w:rsidRDefault="00000000">
      <w:r>
        <w:t>This layer includes protocols used by applications such as HTTP, FTP, SMTP, DNS, and others.</w:t>
      </w:r>
    </w:p>
    <w:p w14:paraId="6A59B47E" w14:textId="77777777" w:rsidR="003A61A0" w:rsidRDefault="003A61A0"/>
    <w:p w14:paraId="607FB847" w14:textId="77777777" w:rsidR="003A61A0" w:rsidRDefault="003A61A0"/>
    <w:p w14:paraId="49D8F14E" w14:textId="77777777" w:rsidR="003A61A0" w:rsidRDefault="003A61A0"/>
    <w:p w14:paraId="0951E6D4" w14:textId="77777777" w:rsidR="003A61A0" w:rsidRDefault="003A61A0"/>
    <w:p w14:paraId="76AE7BE2" w14:textId="77777777" w:rsidR="003A61A0" w:rsidRDefault="003A61A0"/>
    <w:p w14:paraId="314044C8" w14:textId="77777777" w:rsidR="003A61A0" w:rsidRDefault="003A61A0"/>
    <w:p w14:paraId="2CB4BCA2" w14:textId="77777777" w:rsidR="003A61A0" w:rsidRDefault="003A61A0"/>
    <w:p w14:paraId="42F8A36F" w14:textId="77777777" w:rsidR="003A61A0" w:rsidRDefault="003A61A0"/>
    <w:p w14:paraId="1A1EA8A5" w14:textId="77777777" w:rsidR="003A61A0" w:rsidRDefault="003A61A0"/>
    <w:p w14:paraId="03D7A635" w14:textId="77777777" w:rsidR="003A61A0" w:rsidRDefault="003A61A0"/>
    <w:p w14:paraId="1763D026" w14:textId="77777777" w:rsidR="003A61A0" w:rsidRDefault="003A61A0"/>
    <w:p w14:paraId="3964F730" w14:textId="77777777" w:rsidR="00272173" w:rsidRDefault="00000000">
      <w:pPr>
        <w:pStyle w:val="Heading1"/>
      </w:pPr>
      <w:r>
        <w:lastRenderedPageBreak/>
        <w:t>DNS and HTTP/HTTPS</w:t>
      </w:r>
    </w:p>
    <w:p w14:paraId="716BB2DE" w14:textId="77777777" w:rsidR="00272173" w:rsidRDefault="00000000">
      <w:r>
        <w:t>DNS (Domain Name System) translates human‑readable domain names into IP addresses. For example, when a user enters google.com in a browser, DNS converts it to an IP address so the computer can locate the server.</w:t>
      </w:r>
    </w:p>
    <w:p w14:paraId="4BB9E4F6" w14:textId="77777777" w:rsidR="00272173" w:rsidRDefault="00272173"/>
    <w:p w14:paraId="35918404" w14:textId="77777777" w:rsidR="00272173" w:rsidRDefault="00000000">
      <w:r>
        <w:t>HTTP (Hypertext Transfer Protocol) is the protocol used for transferring web pages on the internet. It allows communication between web browsers and web servers.</w:t>
      </w:r>
    </w:p>
    <w:p w14:paraId="2A824E58" w14:textId="77777777" w:rsidR="00272173" w:rsidRDefault="00272173"/>
    <w:p w14:paraId="640444FB" w14:textId="77777777" w:rsidR="00272173" w:rsidRDefault="00000000">
      <w:r>
        <w:t>HTTPS (Hypertext Transfer Protocol Secure) is the secure version of HTTP. It uses SSL/TLS encryption to protect the data being transmitted, ensuring confidentiality and integrity.</w:t>
      </w:r>
    </w:p>
    <w:p w14:paraId="775DDFAB" w14:textId="77777777" w:rsidR="003A61A0" w:rsidRDefault="003A61A0"/>
    <w:p w14:paraId="176724DF" w14:textId="122724A8" w:rsidR="003A61A0" w:rsidRDefault="003A61A0">
      <w:r w:rsidRPr="003A61A0">
        <w:drawing>
          <wp:inline distT="0" distB="0" distL="0" distR="0" wp14:anchorId="02B5FE07" wp14:editId="3D782C4E">
            <wp:extent cx="5478716" cy="430276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939" cy="43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482C" w14:textId="77777777" w:rsidR="00272173" w:rsidRDefault="00272173"/>
    <w:p w14:paraId="663F2A4E" w14:textId="77777777" w:rsidR="003A61A0" w:rsidRDefault="003A61A0"/>
    <w:p w14:paraId="58303F37" w14:textId="77777777" w:rsidR="003A61A0" w:rsidRDefault="003A61A0"/>
    <w:p w14:paraId="67F8848B" w14:textId="77777777" w:rsidR="00272173" w:rsidRDefault="00000000">
      <w:r>
        <w:lastRenderedPageBreak/>
        <w:t>DNS Process:</w:t>
      </w:r>
    </w:p>
    <w:p w14:paraId="4401AA0E" w14:textId="77777777" w:rsidR="00272173" w:rsidRDefault="00000000">
      <w:r>
        <w:t>1. User enters a domain name.</w:t>
      </w:r>
    </w:p>
    <w:p w14:paraId="0EE5A199" w14:textId="77777777" w:rsidR="00272173" w:rsidRDefault="00000000">
      <w:r>
        <w:t>2. DNS query is sent to a DNS resolver.</w:t>
      </w:r>
    </w:p>
    <w:p w14:paraId="1A751B23" w14:textId="77777777" w:rsidR="00272173" w:rsidRDefault="00000000">
      <w:r>
        <w:t>3. Resolver contacts root, TLD, and authoritative DNS servers.</w:t>
      </w:r>
    </w:p>
    <w:p w14:paraId="199EDC2B" w14:textId="77777777" w:rsidR="00272173" w:rsidRDefault="00000000">
      <w:r>
        <w:t>4. IP address is returned to the browser.</w:t>
      </w:r>
    </w:p>
    <w:p w14:paraId="7E7117E9" w14:textId="77777777" w:rsidR="00272173" w:rsidRDefault="00000000">
      <w:r>
        <w:t>5. Browser connects to the web server using HTTP/HTTPS.</w:t>
      </w:r>
    </w:p>
    <w:p w14:paraId="53AF51FC" w14:textId="77777777" w:rsidR="00272173" w:rsidRDefault="00000000">
      <w:pPr>
        <w:pStyle w:val="Heading1"/>
      </w:pPr>
      <w:r>
        <w:t>IP Addressing, Subnetting, and NAT</w:t>
      </w:r>
    </w:p>
    <w:p w14:paraId="07E912A2" w14:textId="77777777" w:rsidR="00272173" w:rsidRDefault="00000000">
      <w:r>
        <w:t>IP Addressing:</w:t>
      </w:r>
    </w:p>
    <w:p w14:paraId="137C7B6A" w14:textId="77777777" w:rsidR="00272173" w:rsidRDefault="00000000">
      <w:r>
        <w:t>An IP address is a unique identifier assigned to each device connected to a network. There are two main types:</w:t>
      </w:r>
    </w:p>
    <w:p w14:paraId="29974B94" w14:textId="77777777" w:rsidR="00272173" w:rsidRDefault="00272173"/>
    <w:p w14:paraId="2C3B3DD7" w14:textId="77777777" w:rsidR="00272173" w:rsidRDefault="00000000">
      <w:r>
        <w:t>IPv4 – 32‑bit address format (example: 192.168.1.1)</w:t>
      </w:r>
    </w:p>
    <w:p w14:paraId="77C0291C" w14:textId="77777777" w:rsidR="00272173" w:rsidRDefault="00000000">
      <w:r>
        <w:t>IPv6 – 128‑bit address format designed to replace IPv4.</w:t>
      </w:r>
    </w:p>
    <w:p w14:paraId="21F6065E" w14:textId="77777777" w:rsidR="00272173" w:rsidRDefault="00272173"/>
    <w:p w14:paraId="765F0CE7" w14:textId="77777777" w:rsidR="00272173" w:rsidRDefault="00000000">
      <w:r>
        <w:t>Subnetting:</w:t>
      </w:r>
    </w:p>
    <w:p w14:paraId="377EE212" w14:textId="77777777" w:rsidR="00272173" w:rsidRDefault="00000000">
      <w:r>
        <w:t>Subnetting is the process of dividing a large network into smaller subnetworks. It improves network performance, security, and management.</w:t>
      </w:r>
    </w:p>
    <w:p w14:paraId="19B3929A" w14:textId="77777777" w:rsidR="00272173" w:rsidRDefault="00272173"/>
    <w:p w14:paraId="190BCB0E" w14:textId="77777777" w:rsidR="00272173" w:rsidRDefault="00000000">
      <w:r>
        <w:t>Example:</w:t>
      </w:r>
    </w:p>
    <w:p w14:paraId="747998E5" w14:textId="77777777" w:rsidR="00272173" w:rsidRDefault="00000000">
      <w:r>
        <w:t>Network: 192.168.1.0/24</w:t>
      </w:r>
    </w:p>
    <w:p w14:paraId="77EB8DF6" w14:textId="77777777" w:rsidR="00272173" w:rsidRDefault="00000000">
      <w:r>
        <w:t>Subnet: 192.168.1.0 – 192.168.1.255</w:t>
      </w:r>
    </w:p>
    <w:p w14:paraId="22B2117A" w14:textId="77777777" w:rsidR="00272173" w:rsidRDefault="00272173"/>
    <w:p w14:paraId="24553995" w14:textId="77777777" w:rsidR="00272173" w:rsidRDefault="00000000">
      <w:r>
        <w:t>NAT (Network Address Translation):</w:t>
      </w:r>
    </w:p>
    <w:p w14:paraId="748ECECF" w14:textId="77777777" w:rsidR="00272173" w:rsidRDefault="00000000">
      <w:r>
        <w:t>NAT allows multiple devices on a private network to share a single public IP address. It is commonly used in routers to conserve IP addresses and enhance security.</w:t>
      </w:r>
    </w:p>
    <w:sectPr w:rsidR="00272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495737">
    <w:abstractNumId w:val="8"/>
  </w:num>
  <w:num w:numId="2" w16cid:durableId="2046518409">
    <w:abstractNumId w:val="6"/>
  </w:num>
  <w:num w:numId="3" w16cid:durableId="150751965">
    <w:abstractNumId w:val="5"/>
  </w:num>
  <w:num w:numId="4" w16cid:durableId="181092983">
    <w:abstractNumId w:val="4"/>
  </w:num>
  <w:num w:numId="5" w16cid:durableId="1852837676">
    <w:abstractNumId w:val="7"/>
  </w:num>
  <w:num w:numId="6" w16cid:durableId="1883667555">
    <w:abstractNumId w:val="3"/>
  </w:num>
  <w:num w:numId="7" w16cid:durableId="431097288">
    <w:abstractNumId w:val="2"/>
  </w:num>
  <w:num w:numId="8" w16cid:durableId="1056860579">
    <w:abstractNumId w:val="1"/>
  </w:num>
  <w:num w:numId="9" w16cid:durableId="47757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426"/>
    <w:rsid w:val="002703AE"/>
    <w:rsid w:val="00272173"/>
    <w:rsid w:val="0029639D"/>
    <w:rsid w:val="00326F90"/>
    <w:rsid w:val="00363F30"/>
    <w:rsid w:val="003A61A0"/>
    <w:rsid w:val="008F13DF"/>
    <w:rsid w:val="00A026A0"/>
    <w:rsid w:val="00AA1D8D"/>
    <w:rsid w:val="00B47730"/>
    <w:rsid w:val="00CB0664"/>
    <w:rsid w:val="00FC693F"/>
    <w:rsid w:val="00FE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733937-1D8F-4CF4-B359-B84C0AC0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Patil</cp:lastModifiedBy>
  <cp:revision>7</cp:revision>
  <dcterms:created xsi:type="dcterms:W3CDTF">2013-12-23T23:15:00Z</dcterms:created>
  <dcterms:modified xsi:type="dcterms:W3CDTF">2026-03-10T09:25:00Z</dcterms:modified>
  <cp:category/>
</cp:coreProperties>
</file>